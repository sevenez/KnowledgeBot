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软件开发中的代码规范与管理</w:t>
      </w:r>
    </w:p>
    <w:p>
      <w:pPr>
        <w:spacing w:line="360" w:lineRule="auto"/>
        <w:ind w:firstLine="425"/>
      </w:pPr>
      <w:r>
        <w:rPr>
          <w:sz w:val="30"/>
        </w:rPr>
        <w:t>随着科技的进步和应用领域的拓展，软件的开发也变得越来越重要。在软件开发的过程中，代码规范和管理是至关重要的一环。良好的代码规范和管理不仅能够提高软件的可维护性，还能够提高开发效率、降低开发成本和风险。</w:t>
      </w:r>
    </w:p>
    <w:p>
      <w:pPr>
        <w:spacing w:line="360" w:lineRule="auto"/>
        <w:ind w:firstLine="425"/>
      </w:pPr>
      <w:r>
        <w:rPr>
          <w:sz w:val="30"/>
        </w:rPr>
        <w:t>一、代码规范的重要性</w:t>
      </w:r>
    </w:p>
    <w:p>
      <w:pPr>
        <w:spacing w:line="360" w:lineRule="auto"/>
        <w:ind w:firstLine="425"/>
      </w:pPr>
      <w:r>
        <w:rPr>
          <w:sz w:val="30"/>
        </w:rPr>
        <w:t>代码规范是指制定出一套公认的代码编写规则和标准，以达到代码优秀、合理、易于维护的目的。良好的代码规范可以促进代码的可读性和可维护性，方便代码的复用和管理。同时，它还可以降低编写程序的复杂度、提高代码质量，减少代码出错的概率。</w:t>
      </w:r>
    </w:p>
    <w:p>
      <w:pPr>
        <w:spacing w:line="360" w:lineRule="auto"/>
        <w:ind w:firstLine="425"/>
      </w:pPr>
      <w:r>
        <w:rPr>
          <w:sz w:val="30"/>
        </w:rPr>
        <w:t>二、代码规范的关键点</w:t>
      </w:r>
    </w:p>
    <w:p>
      <w:pPr>
        <w:spacing w:line="360" w:lineRule="auto"/>
        <w:ind w:firstLine="425"/>
      </w:pPr>
      <w:r>
        <w:rPr>
          <w:sz w:val="30"/>
        </w:rPr>
        <w:t>代码规范的重要性对于软件公司和团队来说都非常明显，而不同的规范体系，其关注点也会有所区别。下面我们针对企业中常见的几个代码规范关键点进行介绍。</w:t>
      </w:r>
    </w:p>
    <w:p>
      <w:pPr>
        <w:spacing w:line="360" w:lineRule="auto"/>
        <w:ind w:firstLine="425"/>
      </w:pPr>
      <w:r>
        <w:rPr>
          <w:sz w:val="30"/>
        </w:rPr>
        <w:t>1. 命名规范</w:t>
      </w:r>
    </w:p>
    <w:p>
      <w:pPr>
        <w:spacing w:line="360" w:lineRule="auto"/>
        <w:ind w:firstLine="425"/>
      </w:pPr>
      <w:r>
        <w:rPr>
          <w:sz w:val="30"/>
        </w:rPr>
        <w:t>命名规范是指用规则命名各种变量、函数、文件和类等。命名的规范可以大大降低源代码的复杂度，方便他人的阅读和理解。</w:t>
      </w:r>
    </w:p>
    <w:p>
      <w:pPr>
        <w:spacing w:line="360" w:lineRule="auto"/>
        <w:ind w:firstLine="425"/>
      </w:pPr>
      <w:r>
        <w:rPr>
          <w:sz w:val="30"/>
        </w:rPr>
        <w:t>2. 注释规范</w:t>
      </w:r>
    </w:p>
    <w:p>
      <w:pPr>
        <w:spacing w:line="360" w:lineRule="auto"/>
        <w:ind w:firstLine="425"/>
      </w:pPr>
      <w:r>
        <w:rPr>
          <w:sz w:val="30"/>
        </w:rPr>
        <w:t>注释规范是指为代码中的关键性部分添加注释，以方便开发人员理解代码的功能和实现方式，提高软件的可读性和可维护性。</w:t>
      </w:r>
    </w:p>
    <w:p>
      <w:pPr>
        <w:spacing w:line="360" w:lineRule="auto"/>
        <w:ind w:firstLine="425"/>
      </w:pPr>
      <w:r>
        <w:rPr>
          <w:sz w:val="30"/>
        </w:rPr>
        <w:t>3. 编码风格规范</w:t>
      </w:r>
    </w:p>
    <w:p>
      <w:pPr>
        <w:spacing w:line="360" w:lineRule="auto"/>
        <w:ind w:firstLine="425"/>
      </w:pPr>
      <w:r>
        <w:rPr>
          <w:sz w:val="30"/>
        </w:rPr>
        <w:t>编码风格规范是指尽可能使用统一的代码格式和样式，以避免因为各种编写习惯造成的代码阅读困难和代码调试难度。</w:t>
      </w:r>
    </w:p>
    <w:p>
      <w:pPr>
        <w:spacing w:line="360" w:lineRule="auto"/>
        <w:ind w:firstLine="425"/>
      </w:pPr>
      <w:r>
        <w:rPr>
          <w:sz w:val="30"/>
        </w:rPr>
        <w:t>4. 文件管理规范</w:t>
      </w:r>
    </w:p>
    <w:p>
      <w:pPr>
        <w:spacing w:line="360" w:lineRule="auto"/>
        <w:ind w:firstLine="425"/>
      </w:pPr>
      <w:r>
        <w:rPr>
          <w:sz w:val="30"/>
        </w:rPr>
        <w:t>文件管理规范是指针对源代码文件的保存和管理进行约束，以确保代码的可维护性和合理性。例如，对文件的存储目录、文件命名、文件版本控制和备份进行规范化管理。</w:t>
      </w:r>
    </w:p>
    <w:p>
      <w:pPr>
        <w:spacing w:line="360" w:lineRule="auto"/>
        <w:ind w:firstLine="425"/>
      </w:pPr>
      <w:r>
        <w:rPr>
          <w:sz w:val="30"/>
        </w:rPr>
        <w:t>三、代码管理的重要性</w:t>
      </w:r>
    </w:p>
    <w:p>
      <w:pPr>
        <w:spacing w:line="360" w:lineRule="auto"/>
        <w:ind w:firstLine="425"/>
      </w:pPr>
      <w:r>
        <w:rPr>
          <w:sz w:val="30"/>
        </w:rPr>
        <w:t>代码管理是指对代码的交付、版本控制、测试、构建和发布等方面的管理。良好的代码管理可以提高代码的质量和稳定性，防止因为代码冲突和代码错误而造成的系统故障、数据丢失等问题。</w:t>
      </w:r>
    </w:p>
    <w:p>
      <w:pPr>
        <w:spacing w:line="360" w:lineRule="auto"/>
        <w:ind w:firstLine="425"/>
      </w:pPr>
      <w:r>
        <w:rPr>
          <w:sz w:val="30"/>
        </w:rPr>
        <w:t>1. 版本管理</w:t>
      </w:r>
    </w:p>
    <w:p>
      <w:pPr>
        <w:spacing w:line="360" w:lineRule="auto"/>
        <w:ind w:firstLine="425"/>
      </w:pPr>
      <w:r>
        <w:rPr>
          <w:sz w:val="30"/>
        </w:rPr>
        <w:t>版本管理是指将代码进行版本化管理，该操作可现实真实运行环境的反馈，管理员会对该版本内的错行进行修复，让代码更加安全、稳定。</w:t>
      </w:r>
    </w:p>
    <w:p>
      <w:pPr>
        <w:spacing w:line="360" w:lineRule="auto"/>
        <w:ind w:firstLine="425"/>
      </w:pPr>
      <w:r>
        <w:rPr>
          <w:sz w:val="30"/>
        </w:rPr>
        <w:t>2. 团队协作</w:t>
      </w:r>
    </w:p>
    <w:p>
      <w:pPr>
        <w:spacing w:line="360" w:lineRule="auto"/>
        <w:ind w:firstLine="425"/>
      </w:pPr>
      <w:r>
        <w:rPr>
          <w:sz w:val="30"/>
        </w:rPr>
        <w:t>在团队协作的实际当中,大多数团队是阶段式递进开发，不断进入到相应阶段，由主开发者对引导、协调团队协同完成所需的开发进展，这样，一个稳定而高效的项目源码框架就完成了。</w:t>
      </w:r>
    </w:p>
    <w:p>
      <w:pPr>
        <w:spacing w:line="360" w:lineRule="auto"/>
        <w:ind w:firstLine="425"/>
      </w:pPr>
      <w:r>
        <w:rPr>
          <w:sz w:val="30"/>
        </w:rPr>
        <w:t>3. 集成和测试管理</w:t>
      </w:r>
    </w:p>
    <w:p>
      <w:pPr>
        <w:spacing w:line="360" w:lineRule="auto"/>
        <w:ind w:firstLine="425"/>
      </w:pPr>
      <w:r>
        <w:rPr>
          <w:sz w:val="30"/>
        </w:rPr>
        <w:t>集成和测试管理是指对代码进行集成和测试，以确保系统中不同模块之间的接口能够正常工作、各组建的性能和稳定性达到要求。</w:t>
      </w:r>
    </w:p>
    <w:p>
      <w:pPr>
        <w:spacing w:line="360" w:lineRule="auto"/>
        <w:ind w:firstLine="425"/>
      </w:pPr>
      <w:r>
        <w:rPr>
          <w:sz w:val="30"/>
        </w:rPr>
        <w:t>4. 发布管理</w:t>
      </w:r>
    </w:p>
    <w:p>
      <w:pPr>
        <w:spacing w:line="360" w:lineRule="auto"/>
        <w:ind w:firstLine="425"/>
      </w:pPr>
      <w:r>
        <w:rPr>
          <w:sz w:val="30"/>
        </w:rPr>
        <w:t>发布管理是指对代码进行发布，以确保代码能够顺利通过生产环境的审核和测试，并且对已经发布的代码进行监控和修改。</w:t>
      </w:r>
    </w:p>
    <w:p>
      <w:pPr>
        <w:spacing w:line="360" w:lineRule="auto"/>
        <w:ind w:firstLine="425"/>
      </w:pPr>
      <w:r>
        <w:rPr>
          <w:sz w:val="30"/>
        </w:rPr>
        <w:t>总结</w:t>
      </w:r>
    </w:p>
    <w:p>
      <w:pPr>
        <w:spacing w:line="360" w:lineRule="auto"/>
        <w:ind w:firstLine="425"/>
      </w:pPr>
      <w:r>
        <w:rPr>
          <w:sz w:val="30"/>
        </w:rPr>
        <w:t>代码规范和管理是软件开发过程中非常重要的一环。良好的代码规范和管理可以提高代码的可读性、可维护性、可复用性和稳定性，降低开发成本和风险，提高开发效率。企业和团队可以通过制定一套适合自己的代码规范和管理方案，来提高代码质量和开发效率，从而获得更好的业务结果和用户满意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