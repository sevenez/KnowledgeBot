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软件开发中的代码规范</w:t>
      </w:r>
    </w:p>
    <w:p>
      <w:pPr>
        <w:spacing w:line="360" w:lineRule="auto"/>
        <w:ind w:firstLine="425"/>
      </w:pPr>
      <w:r>
        <w:rPr>
          <w:sz w:val="30"/>
        </w:rPr>
        <w:t>在一份代码中，要想尽可能地简单易懂，就需要遵守一套代码规范。代码规范可以保证代码的质量，防止出现不必要的错误，以及提高代码的可维护性。软件开发中的代码规范也是同样重要的。下面将从命名规则、缩进、注释代码规范等多个方面来谈论软件开发中的代码规范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一、命名规则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在程序中，定义变量，函数，常量时名称的规则是一样的，都要尊重以下名称约定：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1、命名不得使用单个字母，除非是临时变量。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2、命名应该简明扼要、易于理解，应取上下文相关的名称。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3、类名与接口名称必须采用驼峰式命名法，即单词的首字母大写，这样更加直观和方便。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4、变量、函数、常量等的名称采用小写字母，单词之间用下划线分割，例如：max_goodbye_num。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二、缩进规范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缩进是为了使代码排版清晰、结构清晰，方便阅读和维护。在软件开发中可以遵循以下规则：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1、缩进的空格数为4个，而不是2个，可以根据自己的习惯来设置，但在团队中最好保持统一，以避免不同的编码规则带来的问题。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2、左括号“{”要放在同一行，而不是独立的一行。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3、代码中不要出现过多的空格，容易让程序变得混乱和难以阅读，也不要出现过多的空行，这样会浪费空间。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三、注释规范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代码注释是提高代码可读性和可维护性的重要方式。在软件开发中，注释应该注意以下几点：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1、注释应该清晰明了、精炼简洁，并且准确描述代码的功能，对代码进行适当解释和说明；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2、应尽可能地避免翻译内容，注意语言表达的准确性和规范性；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3、注释之间的空格和代码行有一定的距离，以使代码更加易于阅读；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4、注释中避免使用缩写和不规范的缩写。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四、其他规范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1、在代码中不能出现中文字符，英文一定要标准。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2、尽量少使用全局变量等危险机制，以避免因误操作而导致不必要的麻烦。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3、使用try-catch的代码必须清晰明了，不能使用空语句或者只有单行的if语句等，要带有较为详细的解释。</w:t>
      </w:r>
    </w:p>
    <w:p>
      <w:pPr>
        <w:spacing w:line="360" w:lineRule="auto"/>
        <w:ind w:firstLine="425"/>
      </w:pPr>
      <w:r>
        <w:rPr>
          <w:sz w:val="30"/>
        </w:rPr>
      </w:r>
    </w:p>
    <w:p>
      <w:pPr>
        <w:spacing w:line="360" w:lineRule="auto"/>
        <w:ind w:firstLine="425"/>
      </w:pPr>
      <w:r>
        <w:rPr>
          <w:sz w:val="30"/>
        </w:rPr>
        <w:t>通过以上几点代码规范，我们可以更好地控制代码质量，提高代码可维护性。至于代码规范的贯彻执行，应该在开发团队培养有关习惯，保持自觉，遵守规则，以便在团队中保持协调、高效和质量。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