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黑体" w:hAnsi="黑体" w:eastAsia="黑体"/>
          <w:b/>
          <w:sz w:val="44"/>
        </w:rPr>
        <w:t>基于VR技术的房地产展示系统设计与开发</w:t>
      </w:r>
    </w:p>
    <w:p>
      <w:pPr>
        <w:spacing w:line="360" w:lineRule="auto"/>
        <w:ind w:firstLine="425"/>
      </w:pPr>
      <w:r>
        <w:rPr>
          <w:sz w:val="24"/>
        </w:rPr>
        <w:t>近年来，VR技术的迅猛发展已经渗透到了各行各业，其中房地产领域也不例外。一些房地产公司已经开始利用VR技术来进行展示。而开发基于VR技术的房地产展示系统可以为房地产企业提供一个全新的展示和交互方式。本文将探讨基于VR技术的房地产展示系统的设计与开发过程。</w:t>
      </w:r>
    </w:p>
    <w:p>
      <w:pPr>
        <w:spacing w:line="360" w:lineRule="auto"/>
      </w:pPr>
      <w:r>
        <w:rPr>
          <w:rFonts w:ascii="黑体" w:hAnsi="黑体" w:eastAsia="黑体"/>
          <w:b/>
          <w:sz w:val="26"/>
        </w:rPr>
        <w:t>一、需求分析</w:t>
      </w:r>
    </w:p>
    <w:p>
      <w:pPr>
        <w:spacing w:line="360" w:lineRule="auto"/>
        <w:ind w:firstLine="425"/>
      </w:pPr>
      <w:r>
        <w:rPr>
          <w:sz w:val="24"/>
        </w:rPr>
        <w:t>首先需要明确的是，VR房地产展示系统不仅要给用户带来全新的体验，同时也需要满足用户的交互需求。因此，在进行系统设计之前，我们需要进行一系列需求分析工作。</w:t>
      </w:r>
    </w:p>
    <w:p>
      <w:pPr>
        <w:spacing w:line="360" w:lineRule="auto"/>
        <w:ind w:firstLine="425"/>
      </w:pPr>
      <w:r>
        <w:rPr>
          <w:sz w:val="24"/>
        </w:rPr>
        <w:t>1. 寻找用户痛点</w:t>
      </w:r>
    </w:p>
    <w:p>
      <w:pPr>
        <w:spacing w:line="360" w:lineRule="auto"/>
        <w:ind w:firstLine="425"/>
      </w:pPr>
      <w:r>
        <w:rPr>
          <w:sz w:val="24"/>
        </w:rPr>
        <w:t>在进行设计之前，需要先了解用户的痛点，即用户在看房时遇到的问题。通过用户调研，我们发现，用户在实地看房时间有限，往往无法仔细观察每个方面。另外，想象力欠缺、空间感不强等也是用户看房时经常遇到的问题。</w:t>
      </w:r>
    </w:p>
    <w:p>
      <w:pPr>
        <w:spacing w:line="360" w:lineRule="auto"/>
        <w:ind w:firstLine="425"/>
      </w:pPr>
      <w:r>
        <w:rPr>
          <w:sz w:val="24"/>
        </w:rPr>
        <w:t>2. 分析用户需求</w:t>
      </w:r>
    </w:p>
    <w:p>
      <w:pPr>
        <w:spacing w:line="360" w:lineRule="auto"/>
        <w:ind w:firstLine="425"/>
      </w:pPr>
      <w:r>
        <w:rPr>
          <w:sz w:val="24"/>
        </w:rPr>
        <w:t>通过用户痛点，我们可以分析出用户的需求：用户需要更多详细的房屋信息，更好的视觉效果以及更灵活的交互方式。对于上述需求，VR技术可以提供非常好的解决方案。</w:t>
      </w:r>
    </w:p>
    <w:p>
      <w:pPr>
        <w:spacing w:line="360" w:lineRule="auto"/>
        <w:ind w:firstLine="425"/>
      </w:pPr>
      <w:r>
        <w:rPr>
          <w:sz w:val="24"/>
        </w:rPr>
        <w:t>3. 确定产品功能</w:t>
      </w:r>
    </w:p>
    <w:p>
      <w:pPr>
        <w:spacing w:line="360" w:lineRule="auto"/>
        <w:ind w:firstLine="425"/>
      </w:pPr>
      <w:r>
        <w:rPr>
          <w:sz w:val="24"/>
        </w:rPr>
        <w:t>在分析用户需求后，我们可以确定产品功能。基于VR技术的房地产展示系统需要提供虚拟的全景展示，支持多种交互方式，能够提供详细信息展示以及户型的三维展示和布局等基本功能。同时，我们需要充分考虑如何提高用户体验，比如，提供针对用户的个性化推荐，支持多人协同看房等额外功能。</w:t>
      </w:r>
    </w:p>
    <w:p>
      <w:pPr>
        <w:spacing w:line="360" w:lineRule="auto"/>
      </w:pPr>
      <w:r>
        <w:rPr>
          <w:rFonts w:ascii="黑体" w:hAnsi="黑体" w:eastAsia="黑体"/>
          <w:b/>
          <w:sz w:val="26"/>
        </w:rPr>
        <w:t>二、设计与开发过程</w:t>
      </w:r>
    </w:p>
    <w:p>
      <w:pPr>
        <w:spacing w:line="360" w:lineRule="auto"/>
        <w:ind w:firstLine="425"/>
      </w:pPr>
      <w:r>
        <w:rPr>
          <w:sz w:val="24"/>
        </w:rPr>
        <w:t>在需求分析完成后，我们可以开始进行系统设计与开发。</w:t>
      </w:r>
    </w:p>
    <w:p>
      <w:pPr>
        <w:spacing w:line="360" w:lineRule="auto"/>
        <w:ind w:firstLine="425"/>
      </w:pPr>
      <w:r>
        <w:rPr>
          <w:sz w:val="24"/>
        </w:rPr>
        <w:t>1. 选择合适的VR技术</w:t>
      </w:r>
    </w:p>
    <w:p>
      <w:pPr>
        <w:spacing w:line="360" w:lineRule="auto"/>
        <w:ind w:firstLine="425"/>
      </w:pPr>
      <w:r>
        <w:rPr>
          <w:sz w:val="24"/>
        </w:rPr>
        <w:t>虚拟现实技术在不断创新和发展，因此，在进行设计之前，我们需要选择合适的VR技术。根据产品需求和VR技术的特点，我们可以选择Unity 3D或Unreal Engine作为系统的开发引擎。</w:t>
      </w:r>
    </w:p>
    <w:p>
      <w:pPr>
        <w:spacing w:line="360" w:lineRule="auto"/>
        <w:ind w:firstLine="425"/>
      </w:pPr>
      <w:r>
        <w:rPr>
          <w:sz w:val="24"/>
        </w:rPr>
        <w:t>2. 建立数据模型</w:t>
      </w:r>
    </w:p>
    <w:p>
      <w:pPr>
        <w:spacing w:line="360" w:lineRule="auto"/>
        <w:ind w:firstLine="425"/>
      </w:pPr>
      <w:r>
        <w:rPr>
          <w:sz w:val="24"/>
        </w:rPr>
        <w:t>在系统设计中，建立一个合理的数据结构是非常关键的。房地产展示系统需要提供详细的房屋信息和户型展示等，因此，需要建立一个合适的数据模型，以便数据的管理和维护。</w:t>
      </w:r>
    </w:p>
    <w:p>
      <w:pPr>
        <w:spacing w:line="360" w:lineRule="auto"/>
        <w:ind w:firstLine="425"/>
      </w:pPr>
      <w:r>
        <w:rPr>
          <w:sz w:val="24"/>
        </w:rPr>
        <w:t>3. 实现系统功能</w:t>
      </w:r>
    </w:p>
    <w:p>
      <w:pPr>
        <w:spacing w:line="360" w:lineRule="auto"/>
        <w:ind w:firstLine="425"/>
      </w:pPr>
      <w:r>
        <w:rPr>
          <w:sz w:val="24"/>
        </w:rPr>
        <w:t>系统功能的实现需要通过代码编写完成。我们需要根据已经确定的产品功能来实现系统的各项功能。比如，通过录制视频实现虚拟全景展示，通过控制器或手柄实现交互功能等。</w:t>
      </w:r>
    </w:p>
    <w:p>
      <w:pPr>
        <w:spacing w:line="360" w:lineRule="auto"/>
        <w:ind w:firstLine="425"/>
      </w:pPr>
      <w:r>
        <w:rPr>
          <w:sz w:val="24"/>
        </w:rPr>
        <w:t>4. 优化程序性能</w:t>
      </w:r>
    </w:p>
    <w:p>
      <w:pPr>
        <w:spacing w:line="360" w:lineRule="auto"/>
        <w:ind w:firstLine="425"/>
      </w:pPr>
      <w:r>
        <w:rPr>
          <w:sz w:val="24"/>
        </w:rPr>
        <w:t>系统开发完成后，我们需要对程序进行性能优化，确保系统的稳定性和流畅性。主要优化方向包括减少资源加载时间，优化交互体验等。</w:t>
      </w:r>
    </w:p>
    <w:p>
      <w:pPr>
        <w:spacing w:line="360" w:lineRule="auto"/>
        <w:ind w:firstLine="425"/>
      </w:pPr>
      <w:r>
        <w:rPr>
          <w:sz w:val="24"/>
        </w:rPr>
        <w:t>5. 测试与调试</w:t>
      </w:r>
    </w:p>
    <w:p>
      <w:pPr>
        <w:spacing w:line="360" w:lineRule="auto"/>
        <w:ind w:firstLine="425"/>
      </w:pPr>
      <w:r>
        <w:rPr>
          <w:sz w:val="24"/>
        </w:rPr>
        <w:t>系统开发完毕后，需要对系统进行全面的测试和调试。我们需要模拟各种用户场景，测试系统的性能和稳定性，并解决出现的各种问题。</w:t>
      </w:r>
    </w:p>
    <w:p>
      <w:pPr>
        <w:spacing w:line="360" w:lineRule="auto"/>
      </w:pPr>
      <w:r>
        <w:rPr>
          <w:rFonts w:ascii="黑体" w:hAnsi="黑体" w:eastAsia="黑体"/>
          <w:b/>
          <w:sz w:val="26"/>
        </w:rPr>
        <w:t>三、总结</w:t>
      </w:r>
    </w:p>
    <w:p>
      <w:pPr>
        <w:spacing w:line="360" w:lineRule="auto"/>
        <w:ind w:firstLine="425"/>
      </w:pPr>
      <w:r>
        <w:rPr>
          <w:sz w:val="24"/>
        </w:rPr>
        <w:t>房地产展示系统的设计与开发需要深入了解用户需求，选用合适的VR技术，建立合理的数据模型，实现系统功能，优化程序性能以及进行全面的测试和调试等多个方面。同时，我们需要不断关注VR技术的发展，及时更新和改进系统，以促进VR在房地产行业的应用，提升用户的体验和满意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
  <cp:revision>1</cp:revision>
  <dcterms:created xsi:type="dcterms:W3CDTF">2013-12-23T23:15:00Z</dcterms:created>
  <dcterms:modified xsi:type="dcterms:W3CDTF">2013-12-23T23:15:00Z</dcterms:modified>
  <cp:category/>
</cp:coreProperties>
</file>